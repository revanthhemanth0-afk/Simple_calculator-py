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Calculator Using Python</w:t>
      </w:r>
    </w:p>
    <w:p>
      <w:r>
        <w:t>This document explains a simple calculator program written in Python. The calculator uses functions, loops, and conditional statements to perform basic arithmetic operations such as addition, subtraction, multiplication, and division.</w:t>
      </w:r>
    </w:p>
    <w:p>
      <w:pPr>
        <w:pStyle w:val="Heading2"/>
      </w:pPr>
      <w:r>
        <w:t>Concepts Used</w:t>
      </w:r>
    </w:p>
    <w:p>
      <w:r>
        <w:t>- Functions</w:t>
        <w:br/>
        <w:t>- While loop</w:t>
        <w:br/>
        <w:t>- Conditional statements (if, elif, else)</w:t>
        <w:br/>
        <w:t>- User input and type conversion</w:t>
        <w:br/>
      </w:r>
    </w:p>
    <w:p>
      <w:pPr>
        <w:pStyle w:val="Heading2"/>
      </w:pPr>
      <w:r>
        <w:t>Python Program</w:t>
      </w:r>
    </w:p>
    <w:p>
      <w:r>
        <w:br/>
        <w:t># Calculator using Functions, Loop and Conditions</w:t>
        <w:br/>
        <w:br/>
        <w:t>def add(a, b):</w:t>
        <w:br/>
        <w:t xml:space="preserve">    return a + b</w:t>
        <w:br/>
        <w:br/>
        <w:t>def subtract(a, b):</w:t>
        <w:br/>
        <w:t xml:space="preserve">    return a - b</w:t>
        <w:br/>
        <w:br/>
        <w:t>def multiply(a, b):</w:t>
        <w:br/>
        <w:t xml:space="preserve">    return a * b</w:t>
        <w:br/>
        <w:br/>
        <w:t>def divide(a, b):</w:t>
        <w:br/>
        <w:t xml:space="preserve">    if b != 0:</w:t>
        <w:br/>
        <w:t xml:space="preserve">        return a / b</w:t>
        <w:br/>
        <w:t xml:space="preserve">    else:</w:t>
        <w:br/>
        <w:t xml:space="preserve">        return "Cannot divide by zero"</w:t>
        <w:br/>
        <w:br/>
        <w:t>while True:</w:t>
        <w:br/>
        <w:t xml:space="preserve">    print("\n----- SIMPLE CALCULATOR -----")</w:t>
        <w:br/>
        <w:t xml:space="preserve">    print("1. Addition")</w:t>
        <w:br/>
        <w:t xml:space="preserve">    print("2. Subtraction")</w:t>
        <w:br/>
        <w:t xml:space="preserve">    print("3. Multiplication")</w:t>
        <w:br/>
        <w:t xml:space="preserve">    print("4. Division")</w:t>
        <w:br/>
        <w:t xml:space="preserve">    print("5. Exit")</w:t>
        <w:br/>
        <w:br/>
        <w:t xml:space="preserve">    choice = int(input("Enter your choice (1-5): "))</w:t>
        <w:br/>
        <w:br/>
        <w:t xml:space="preserve">    if choice == 5:</w:t>
        <w:br/>
        <w:t xml:space="preserve">        print("Thank you! Calculator closed.")</w:t>
        <w:br/>
        <w:t xml:space="preserve">        break</w:t>
        <w:br/>
        <w:br/>
        <w:t xml:space="preserve">    num1 = float(input("Enter first number: "))</w:t>
        <w:br/>
        <w:t xml:space="preserve">    num2 = float(input("Enter second number: "))</w:t>
        <w:br/>
        <w:br/>
        <w:t xml:space="preserve">    if choice == 1:</w:t>
        <w:br/>
        <w:t xml:space="preserve">        print("Result:", add(num1, num2))</w:t>
        <w:br/>
        <w:t xml:space="preserve">    elif choice == 2:</w:t>
        <w:br/>
        <w:t xml:space="preserve">        print("Result:", subtract(num1, num2))</w:t>
        <w:br/>
        <w:t xml:space="preserve">    elif choice == 3:</w:t>
        <w:br/>
        <w:t xml:space="preserve">        print("Result:", multiply(num1, num2))</w:t>
        <w:br/>
        <w:t xml:space="preserve">    elif choice == 4:</w:t>
        <w:br/>
        <w:t xml:space="preserve">        print("Result:", divide(num1, num2))</w:t>
        <w:br/>
        <w:t xml:space="preserve">    else:</w:t>
        <w:br/>
        <w:t xml:space="preserve">        print("Invalid choice! Please select 1 to 5.")</w:t>
        <w:br/>
      </w:r>
    </w:p>
    <w:p>
      <w:pPr>
        <w:pStyle w:val="Heading2"/>
      </w:pPr>
      <w:r>
        <w:t>Conclusion</w:t>
      </w:r>
    </w:p>
    <w:p>
      <w:r>
        <w:t>This calculator program runs continuously until the user chooses to exit. It demonstrates how functions improve code readability and how loops and conditions help control the program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